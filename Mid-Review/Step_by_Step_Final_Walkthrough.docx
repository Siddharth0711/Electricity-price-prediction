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STEP-BY-STEP WALKTHROUGH</w:t>
      </w:r>
    </w:p>
    <w:p>
      <w:pPr>
        <w:jc w:val="center"/>
      </w:pPr>
      <w:r>
        <w:rPr>
          <w:b/>
          <w:sz w:val="36"/>
        </w:rPr>
        <w:t>Weather-Driven Electricity Price Forecasting System</w:t>
      </w:r>
    </w:p>
    <w:p>
      <w:pPr>
        <w:jc w:val="center"/>
      </w:pPr>
      <w:r>
        <w:rPr>
          <w:sz w:val="28"/>
        </w:rPr>
        <w:t>From Zero to Deployment: Every Step Explained in Detail</w:t>
      </w:r>
    </w:p>
    <w:p>
      <w:pPr>
        <w:jc w:val="center"/>
      </w:pPr>
      <w:r>
        <w:t>Created: February 13, 2026</w:t>
      </w:r>
    </w:p>
    <w:p>
      <w:pPr>
        <w:jc w:val="center"/>
      </w:pPr>
      <w:r>
        <w:t>Total Content: Comprehensive End-to-End Guide</w:t>
      </w:r>
    </w:p>
    <w:p>
      <w:r>
        <w:br w:type="page"/>
      </w:r>
    </w:p>
    <w:p>
      <w:pPr>
        <w:pStyle w:val="Heading1"/>
      </w:pPr>
      <w:r>
        <w:t>TABLE OF CONTENTS</w:t>
      </w:r>
    </w:p>
    <w:p>
      <w:pPr>
        <w:pStyle w:val="ListBullet"/>
      </w:pPr>
      <w:r>
        <w:t>PART 1: Understanding What We Built</w:t>
      </w:r>
    </w:p>
    <w:p>
      <w:pPr>
        <w:pStyle w:val="ListBullet"/>
      </w:pPr>
      <w:r>
        <w:t>PART 2: Complete File Structure Explanation</w:t>
      </w:r>
    </w:p>
    <w:p>
      <w:pPr>
        <w:pStyle w:val="ListBullet"/>
      </w:pPr>
      <w:r>
        <w:t>PART 3: Step-by-Step Component Guide (The Logic)</w:t>
      </w:r>
    </w:p>
    <w:p>
      <w:pPr>
        <w:pStyle w:val="ListBullet"/>
      </w:pPr>
      <w:r>
        <w:t>PART 4: How to Run the Pipeline</w:t>
      </w:r>
    </w:p>
    <w:p>
      <w:pPr>
        <w:pStyle w:val="ListBullet"/>
      </w:pPr>
      <w:r>
        <w:t>PART 5: GitHub Deployment Guide</w:t>
      </w:r>
    </w:p>
    <w:p>
      <w:pPr>
        <w:pStyle w:val="ListBullet"/>
      </w:pPr>
      <w:r>
        <w:t>PART 6: Building the Streamlit Application</w:t>
      </w:r>
    </w:p>
    <w:p>
      <w:pPr>
        <w:pStyle w:val="ListBullet"/>
      </w:pPr>
      <w:r>
        <w:t>PART 7: Troubleshooting and Best Practices</w:t>
      </w:r>
    </w:p>
    <w:p>
      <w:r>
        <w:br w:type="page"/>
      </w:r>
    </w:p>
    <w:p>
      <w:pPr>
        <w:pStyle w:val="Heading1"/>
      </w:pPr>
      <w:r>
        <w:t>PART 1: UNDERSTANDING WHAT WE BUILT</w:t>
      </w:r>
    </w:p>
    <w:p>
      <w:pPr>
        <w:pStyle w:val="Heading2"/>
      </w:pPr>
      <w:r>
        <w:t>1.1 The Business Problem</w:t>
      </w:r>
    </w:p>
    <w:p>
      <w:r>
        <w:t>In the electricity market, prices (Market Clearing Prices or MCP) are extremely volatile. Unlike most commodities, electricity cannot be easily stored in large quantities, so supply must match demand in real-time. This system models how weather conditions—like sunshine, wind speed, and rain—affect the generation of renewable energy, which in turn shifts the supply curve and changes the market price. By predicting these shifts, traders can optimize their bids and increase profitability.</w:t>
      </w:r>
    </w:p>
    <w:p>
      <w:pPr>
        <w:pStyle w:val="Heading2"/>
      </w:pPr>
      <w:r>
        <w:t>1.2 Multi-Source Energy Modeling</w:t>
      </w:r>
    </w:p>
    <w:p>
      <w:r>
        <w:t>We don't just look at 'renewables' as a single block. We model:</w:t>
      </w:r>
    </w:p>
    <w:p>
      <w:pPr>
        <w:pStyle w:val="ListBullet"/>
      </w:pPr>
      <w:r>
        <w:t>• Solar: Dependent on irradiance and temperature.</w:t>
      </w:r>
    </w:p>
    <w:p>
      <w:pPr>
        <w:pStyle w:val="ListBullet"/>
      </w:pPr>
      <w:r>
        <w:t>• Wind: Dependent on wind speed and power curves.</w:t>
      </w:r>
    </w:p>
    <w:p>
      <w:pPr>
        <w:pStyle w:val="ListBullet"/>
      </w:pPr>
      <w:r>
        <w:t>• Hydro: Dependent on rainfall patterns.</w:t>
      </w:r>
    </w:p>
    <w:p>
      <w:pPr>
        <w:pStyle w:val="ListBullet"/>
      </w:pPr>
      <w:r>
        <w:t>• Non-Renewables: Coal, Gas, and Nuclear, which fill the gap based on their marginal costs.</w:t>
      </w:r>
    </w:p>
    <w:p>
      <w:r>
        <w:br w:type="page"/>
      </w:r>
    </w:p>
    <w:p>
      <w:pPr>
        <w:pStyle w:val="Heading1"/>
      </w:pPr>
      <w:r>
        <w:t>PART 2: COMPLETE FILE STRUCTURE EXPLANATION</w:t>
      </w:r>
    </w:p>
    <w:p>
      <w:r>
        <w:t>The project is organized to be modular and scalable. Here is a detailed breakdown of the folders and key files.</w:t>
      </w:r>
    </w:p>
    <w:p>
      <w:pPr>
        <w:pStyle w:val="Heading2"/>
      </w:pPr>
      <w:r>
        <w:t>2.1 Root Folder</w:t>
      </w:r>
    </w:p>
    <w:p>
      <w:pPr>
        <w:pStyle w:val="ListBullet"/>
      </w:pPr>
      <w:r>
        <w:t>• README.md: The project overview and entry point for documentation.</w:t>
      </w:r>
    </w:p>
    <w:p>
      <w:pPr>
        <w:pStyle w:val="ListBullet"/>
      </w:pPr>
      <w:r>
        <w:t>• QUICKSTART.md: A fast-track guide to getting the system running.</w:t>
      </w:r>
    </w:p>
    <w:p>
      <w:pPr>
        <w:pStyle w:val="ListBullet"/>
      </w:pPr>
      <w:r>
        <w:t>• requirements.txt: All Python libraries needed (pandas, scikit-learn, xgboost, etc.).</w:t>
      </w:r>
    </w:p>
    <w:p>
      <w:pPr>
        <w:pStyle w:val="Heading2"/>
      </w:pPr>
      <w:r>
        <w:t>2.2 config/ Directory</w:t>
      </w:r>
    </w:p>
    <w:p>
      <w:r>
        <w:t>This folder contains YAML files where you can change system parameters without touching the code.</w:t>
      </w:r>
    </w:p>
    <w:p>
      <w:pPr>
        <w:pStyle w:val="ListBullet"/>
      </w:pPr>
      <w:r>
        <w:t>• data_sources.yaml: Define plant capacities (MW) and weather dependencies.</w:t>
      </w:r>
    </w:p>
    <w:p>
      <w:pPr>
        <w:pStyle w:val="ListBullet"/>
      </w:pPr>
      <w:r>
        <w:t>• model_config.yaml: Hyperparameters for ML models like XGBoost and LightGBM.</w:t>
      </w:r>
    </w:p>
    <w:p>
      <w:pPr>
        <w:pStyle w:val="ListBullet"/>
      </w:pPr>
      <w:r>
        <w:t>• trading_config.yaml: Rules for bidding and signal thresholds.</w:t>
      </w:r>
    </w:p>
    <w:p>
      <w:pPr>
        <w:pStyle w:val="Heading2"/>
      </w:pPr>
      <w:r>
        <w:t>2.3 src/ Directory</w:t>
      </w:r>
    </w:p>
    <w:p>
      <w:r>
        <w:t>This is where the 'brain' of the application lives.</w:t>
      </w:r>
    </w:p>
    <w:p>
      <w:pPr>
        <w:pStyle w:val="ListBullet"/>
      </w:pPr>
      <w:r>
        <w:t>• data/: Scripts for collection and cleaning.</w:t>
      </w:r>
    </w:p>
    <w:p>
      <w:pPr>
        <w:pStyle w:val="ListBullet"/>
      </w:pPr>
      <w:r>
        <w:t>• features/: Logic for physics-based renewable mapping and supply mix.</w:t>
      </w:r>
    </w:p>
    <w:p>
      <w:pPr>
        <w:pStyle w:val="ListBullet"/>
      </w:pPr>
      <w:r>
        <w:t>• models/: Training and evaluation logic.</w:t>
      </w:r>
    </w:p>
    <w:p>
      <w:pPr>
        <w:pStyle w:val="ListBullet"/>
      </w:pPr>
      <w:r>
        <w:t>• trading/: Signal generation and P&amp;L tracking.</w:t>
      </w:r>
    </w:p>
    <w:p>
      <w:r>
        <w:br w:type="page"/>
      </w:r>
    </w:p>
    <w:p>
      <w:pPr>
        <w:pStyle w:val="Heading1"/>
      </w:pPr>
      <w:r>
        <w:t>PART 3: STEP-BY-STEP COMPONENT GUIDE (THE LOGIC)</w:t>
      </w:r>
    </w:p>
    <w:p>
      <w:pPr>
        <w:pStyle w:val="Heading2"/>
      </w:pPr>
      <w:r>
        <w:t>3.1 Data Collection (data_collector.py)</w:t>
      </w:r>
    </w:p>
    <w:p>
      <w:r>
        <w:t>Why we do it: To build a model, we need data. This script generates 2 years of hourly synthetic data that mimics real-world patterns like seasonal temperatures and peak-hour demand.</w:t>
      </w:r>
    </w:p>
    <w:p>
      <w:r>
        <w:t>Reasoning: Real market data is often pay-walled. Synthetic generation allows us to build and test the architecture perfectly before switching to live APIs.</w:t>
      </w:r>
    </w:p>
    <w:p>
      <w:pPr>
        <w:pStyle w:val="Heading2"/>
      </w:pPr>
      <w:r>
        <w:t>3.2 Weather to Renewable Mapping (weather_renewable_mapper.py)</w:t>
      </w:r>
    </w:p>
    <w:p>
      <w:r>
        <w:t>Why we do it: We use physics equations to estimate MW output.</w:t>
      </w:r>
    </w:p>
    <w:p>
      <w:pPr>
        <w:pStyle w:val="ListBullet"/>
      </w:pPr>
      <w:r>
        <w:t>• Solar: Efficiency × Irradiance × Temperature correction.</w:t>
      </w:r>
    </w:p>
    <w:p>
      <w:pPr>
        <w:pStyle w:val="ListBullet"/>
      </w:pPr>
      <w:r>
        <w:t>• Wind: Follows a 'Power Curve' (0 output below cut-in speed, max output at rated speed).</w:t>
      </w:r>
    </w:p>
    <w:p>
      <w:pPr>
        <w:pStyle w:val="Heading2"/>
      </w:pPr>
      <w:r>
        <w:t>3.3 Supply Mix &amp; Merit Order (supply_mix_calculator.py)</w:t>
      </w:r>
    </w:p>
    <w:p>
      <w:r>
        <w:t>Why we do it: This is the most critical part. We calculate 'Shortfall = Demand - Renewables'. We then 'dispatch' non-renewables in order of their cost (Nuclear → Coal → Gas). The last plant needed sets the price (MCP).</w:t>
      </w:r>
    </w:p>
    <w:p>
      <w:pPr>
        <w:pStyle w:val="Heading2"/>
      </w:pPr>
      <w:r>
        <w:t>3.4 Model Training (model_trainer.py)</w:t>
      </w:r>
    </w:p>
    <w:p>
      <w:r>
        <w:t>Why we do it: We train multiple models (XGBoost, LightGBM, Random Forest) because some perform better on price spikes, while others are better at base trends. We automatically select the best one.</w:t>
      </w:r>
    </w:p>
    <w:p>
      <w:r>
        <w:br w:type="page"/>
      </w:r>
    </w:p>
    <w:p>
      <w:pPr>
        <w:pStyle w:val="Heading1"/>
      </w:pPr>
      <w:r>
        <w:t>PART 4: HOW TO RUN THE PIPELINE</w:t>
      </w:r>
    </w:p>
    <w:p>
      <w:r>
        <w:t>Follow these steps in your terminal inside the FRESH START folder:</w:t>
      </w:r>
    </w:p>
    <w:p>
      <w:pPr>
        <w:pStyle w:val="ListNumber"/>
      </w:pPr>
      <w:r>
        <w:t>Step 1: Setup Environment</w:t>
      </w:r>
    </w:p>
    <w:p>
      <w:r>
        <w:t>python -m venv venv</w:t>
        <w:br/>
        <w:t>source venv/bin/activate  # On Mac</w:t>
        <w:br/>
        <w:t>pip install -r requirements.txt</w:t>
      </w:r>
    </w:p>
    <w:p>
      <w:pPr>
        <w:pStyle w:val="ListNumber"/>
      </w:pPr>
      <w:r>
        <w:t>Step 2: Run Full Pipeline</w:t>
      </w:r>
    </w:p>
    <w:p>
      <w:r>
        <w:t>python src/main.py --mode full</w:t>
      </w:r>
    </w:p>
    <w:p>
      <w:r>
        <w:t>Explanation: This one command runs data generation, feature building, training, and trading insights sequentially.</w:t>
      </w:r>
    </w:p>
    <w:p>
      <w:pPr>
        <w:pStyle w:val="ListNumber"/>
      </w:pPr>
      <w:r>
        <w:t>Step 3: Run Specific Stages</w:t>
      </w:r>
    </w:p>
    <w:p>
      <w:pPr>
        <w:pStyle w:val="ListBullet"/>
      </w:pPr>
      <w:r>
        <w:t>• Forecast only: python src/main.py --mode forecast --horizon 24</w:t>
      </w:r>
    </w:p>
    <w:p>
      <w:pPr>
        <w:pStyle w:val="ListBullet"/>
      </w:pPr>
      <w:r>
        <w:t>• Train only: python src/main.py --mode train</w:t>
      </w:r>
    </w:p>
    <w:p>
      <w:r>
        <w:br w:type="page"/>
      </w:r>
    </w:p>
    <w:p>
      <w:pPr>
        <w:pStyle w:val="Heading1"/>
      </w:pPr>
      <w:r>
        <w:t>PART 5: GITHUB DEPLOYMENT GUIDE</w:t>
      </w:r>
    </w:p>
    <w:p>
      <w:r>
        <w:t>To host your project on GitHub and collaborate:</w:t>
      </w:r>
    </w:p>
    <w:p>
      <w:pPr>
        <w:pStyle w:val="Heading2"/>
      </w:pPr>
      <w:r>
        <w:t>5.1 Initialize Repository</w:t>
      </w:r>
    </w:p>
    <w:p>
      <w:r>
        <w:t>1. Create a new repo on GitHub.com.</w:t>
      </w:r>
    </w:p>
    <w:p>
      <w:r>
        <w:t>2. terminal: git init</w:t>
      </w:r>
    </w:p>
    <w:p>
      <w:r>
        <w:t>3. git add .</w:t>
      </w:r>
    </w:p>
    <w:p>
      <w:r>
        <w:t>4. git commit -m 'Initial project setup'</w:t>
      </w:r>
    </w:p>
    <w:p>
      <w:r>
        <w:t>5. git remote add origin &lt;your-repo-url&gt;</w:t>
      </w:r>
    </w:p>
    <w:p>
      <w:r>
        <w:t>6. git push -u origin main</w:t>
      </w:r>
    </w:p>
    <w:p>
      <w:pPr>
        <w:pStyle w:val="Heading2"/>
      </w:pPr>
      <w:r>
        <w:t>5.2 Setting Up GitHub Actions (CI/CD)</w:t>
      </w:r>
    </w:p>
    <w:p>
      <w:r>
        <w:t>We added a .github/workflows/main.yml (optional but recommended) to run tests automatically whenever you push code. This ensures your changes didn't break the data pipeline.</w:t>
      </w:r>
    </w:p>
    <w:p>
      <w:r>
        <w:br w:type="page"/>
      </w:r>
    </w:p>
    <w:p>
      <w:pPr>
        <w:pStyle w:val="Heading1"/>
      </w:pPr>
      <w:r>
        <w:t>PART 6: BUILDING THE STREAMLIT APPLICATION</w:t>
      </w:r>
    </w:p>
    <w:p>
      <w:r>
        <w:t>Streamlit is the fastest way to turn your forecasting model into a web app.</w:t>
      </w:r>
    </w:p>
    <w:p>
      <w:pPr>
        <w:pStyle w:val="Heading2"/>
      </w:pPr>
      <w:r>
        <w:t>6.1 Creating steamlit_app.py</w:t>
      </w:r>
    </w:p>
    <w:p>
      <w:r>
        <w:t>Write a new file named streamlit_app.py in the root folder with this logic:</w:t>
      </w:r>
    </w:p>
    <w:p>
      <w:pPr>
        <w:pStyle w:val="ListBullet"/>
      </w:pPr>
      <w:r>
        <w:t>• Title: MCP Forecasting Dashboard</w:t>
      </w:r>
    </w:p>
    <w:p>
      <w:pPr>
        <w:pStyle w:val="ListBullet"/>
      </w:pPr>
      <w:r>
        <w:t>• Sidebar: Let users adjust Capacity and Weather inputs.</w:t>
      </w:r>
    </w:p>
    <w:p>
      <w:pPr>
        <w:pStyle w:val="ListBullet"/>
      </w:pPr>
      <w:r>
        <w:t>• Main: Show charts using st.line_chart() for forecasts.</w:t>
      </w:r>
    </w:p>
    <w:p>
      <w:pPr>
        <w:pStyle w:val="ListBullet"/>
      </w:pPr>
      <w:r>
        <w:t>• Metrics: Display predicted P&amp;L and signal (BUY/SELL).</w:t>
      </w:r>
    </w:p>
    <w:p>
      <w:r>
        <w:t>To run the app: streamlit run streamlit_app.py</w:t>
      </w:r>
    </w:p>
    <w:p>
      <w:r>
        <w:br w:type="page"/>
      </w:r>
    </w:p>
    <w:p>
      <w:pPr>
        <w:pStyle w:val="Heading1"/>
      </w:pPr>
      <w:r>
        <w:t>PART 7: TROUBLESHOOTING AND BEST PRACTICES</w:t>
      </w:r>
    </w:p>
    <w:p>
      <w:pPr>
        <w:pStyle w:val="ListBullet"/>
      </w:pPr>
      <w:r>
        <w:t>• Dependency Errors: If 'module not found', rerun pip install -r requirements.txt.</w:t>
      </w:r>
    </w:p>
    <w:p>
      <w:pPr>
        <w:pStyle w:val="ListBullet"/>
      </w:pPr>
      <w:r>
        <w:t>• Data Path Issues: Always run scripts from the project root (FRESH START folder).</w:t>
      </w:r>
    </w:p>
    <w:p>
      <w:pPr>
        <w:pStyle w:val="ListBullet"/>
      </w:pPr>
      <w:r>
        <w:t>• Model Not Training: Check if your synthetic data generation was successful (look in data/raw/).</w:t>
      </w:r>
    </w:p>
    <w:p>
      <w:pPr>
        <w:pStyle w:val="Heading2"/>
      </w:pPr>
      <w:r>
        <w:t>Final Word</w:t>
      </w:r>
    </w:p>
    <w:p>
      <w:r>
        <w:t>This system is now yours. You can customize the YAML files to reflect any energy market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